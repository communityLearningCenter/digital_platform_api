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🗓️ One-Day IT Training Plan (မြန်မာဘာသာ)</w:t>
      </w:r>
    </w:p>
    <w:p>
      <w:r>
        <w:t>**Duration:** 1 day (approx. 6 hours including breaks)</w:t>
        <w:br/>
        <w:t>**Target:** Basic users with low network access</w:t>
        <w:br/>
        <w:t>**Goal:** Quickly introduce and practice essential digital tools for communication, collaboration, and productivity</w:t>
      </w:r>
    </w:p>
    <w:p>
      <w:pPr>
        <w:pStyle w:val="Heading1"/>
      </w:pPr>
      <w:r>
        <w:t>📅 Training Schedule &amp;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</w:tr>
      <w:tr>
        <w:tc>
          <w:tcPr>
            <w:tcW w:type="dxa" w:w="2160"/>
          </w:tcPr>
          <w:p>
            <w:r>
              <w:t>9:00 – 9:30</w:t>
            </w:r>
          </w:p>
        </w:tc>
        <w:tc>
          <w:tcPr>
            <w:tcW w:type="dxa" w:w="2160"/>
          </w:tcPr>
          <w:p>
            <w:r>
              <w:t>✅ Introduction &amp; Pretest</w:t>
            </w:r>
          </w:p>
        </w:tc>
        <w:tc>
          <w:tcPr>
            <w:tcW w:type="dxa" w:w="2160"/>
          </w:tcPr>
          <w:p>
            <w:r>
              <w:t>Warm-up, assess current knowledge</w:t>
            </w:r>
          </w:p>
        </w:tc>
        <w:tc>
          <w:tcPr>
            <w:tcW w:type="dxa" w:w="2160"/>
          </w:tcPr>
          <w:p>
            <w:r>
              <w:t>Paper-based pretest, group chat</w:t>
            </w:r>
          </w:p>
        </w:tc>
      </w:tr>
      <w:tr>
        <w:tc>
          <w:tcPr>
            <w:tcW w:type="dxa" w:w="2160"/>
          </w:tcPr>
          <w:p>
            <w:r>
              <w:t>9:30 – 10:00</w:t>
            </w:r>
          </w:p>
        </w:tc>
        <w:tc>
          <w:tcPr>
            <w:tcW w:type="dxa" w:w="2160"/>
          </w:tcPr>
          <w:p>
            <w:r>
              <w:t>📁 Google Drive</w:t>
            </w:r>
          </w:p>
        </w:tc>
        <w:tc>
          <w:tcPr>
            <w:tcW w:type="dxa" w:w="2160"/>
          </w:tcPr>
          <w:p>
            <w:r>
              <w:t>Understand file storage and sharing</w:t>
            </w:r>
          </w:p>
        </w:tc>
        <w:tc>
          <w:tcPr>
            <w:tcW w:type="dxa" w:w="2160"/>
          </w:tcPr>
          <w:p>
            <w:r>
              <w:t>Demo + hands-on (offline file management + concept)</w:t>
            </w:r>
          </w:p>
        </w:tc>
      </w:tr>
      <w:tr>
        <w:tc>
          <w:tcPr>
            <w:tcW w:type="dxa" w:w="2160"/>
          </w:tcPr>
          <w:p>
            <w:r>
              <w:t>10:00 – 10:30</w:t>
            </w:r>
          </w:p>
        </w:tc>
        <w:tc>
          <w:tcPr>
            <w:tcW w:type="dxa" w:w="2160"/>
          </w:tcPr>
          <w:p>
            <w:r>
              <w:t>📧 Gmail</w:t>
            </w:r>
          </w:p>
        </w:tc>
        <w:tc>
          <w:tcPr>
            <w:tcW w:type="dxa" w:w="2160"/>
          </w:tcPr>
          <w:p>
            <w:r>
              <w:t>How to send, receive, and search emails</w:t>
            </w:r>
          </w:p>
        </w:tc>
        <w:tc>
          <w:tcPr>
            <w:tcW w:type="dxa" w:w="2160"/>
          </w:tcPr>
          <w:p>
            <w:r>
              <w:t>Demo + practice sending email</w:t>
            </w:r>
          </w:p>
        </w:tc>
      </w:tr>
      <w:tr>
        <w:tc>
          <w:tcPr>
            <w:tcW w:type="dxa" w:w="2160"/>
          </w:tcPr>
          <w:p>
            <w:r>
              <w:t>10:30 – 11:00</w:t>
            </w:r>
          </w:p>
        </w:tc>
        <w:tc>
          <w:tcPr>
            <w:tcW w:type="dxa" w:w="2160"/>
          </w:tcPr>
          <w:p>
            <w:r>
              <w:t>📝 Google Docs</w:t>
            </w:r>
          </w:p>
        </w:tc>
        <w:tc>
          <w:tcPr>
            <w:tcW w:type="dxa" w:w="2160"/>
          </w:tcPr>
          <w:p>
            <w:r>
              <w:t>Basic document editing and sharing</w:t>
            </w:r>
          </w:p>
        </w:tc>
        <w:tc>
          <w:tcPr>
            <w:tcW w:type="dxa" w:w="2160"/>
          </w:tcPr>
          <w:p>
            <w:r>
              <w:t>Simple doc writing &amp; share practice</w:t>
            </w:r>
          </w:p>
        </w:tc>
      </w:tr>
      <w:tr>
        <w:tc>
          <w:tcPr>
            <w:tcW w:type="dxa" w:w="2160"/>
          </w:tcPr>
          <w:p>
            <w:r>
              <w:t>11:00 – 11:15</w:t>
            </w:r>
          </w:p>
        </w:tc>
        <w:tc>
          <w:tcPr>
            <w:tcW w:type="dxa" w:w="2160"/>
          </w:tcPr>
          <w:p>
            <w:r>
              <w:t>☕ Break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11:15 – 11:45</w:t>
            </w:r>
          </w:p>
        </w:tc>
        <w:tc>
          <w:tcPr>
            <w:tcW w:type="dxa" w:w="2160"/>
          </w:tcPr>
          <w:p>
            <w:r>
              <w:t>📊 Google Sheets</w:t>
            </w:r>
          </w:p>
        </w:tc>
        <w:tc>
          <w:tcPr>
            <w:tcW w:type="dxa" w:w="2160"/>
          </w:tcPr>
          <w:p>
            <w:r>
              <w:t>Simple data entry and formula (SUM, AVERAGE)</w:t>
            </w:r>
          </w:p>
        </w:tc>
        <w:tc>
          <w:tcPr>
            <w:tcW w:type="dxa" w:w="2160"/>
          </w:tcPr>
          <w:p>
            <w:r>
              <w:t>Guided task with basic data</w:t>
            </w:r>
          </w:p>
        </w:tc>
      </w:tr>
      <w:tr>
        <w:tc>
          <w:tcPr>
            <w:tcW w:type="dxa" w:w="2160"/>
          </w:tcPr>
          <w:p>
            <w:r>
              <w:t>11:45 – 12:15</w:t>
            </w:r>
          </w:p>
        </w:tc>
        <w:tc>
          <w:tcPr>
            <w:tcW w:type="dxa" w:w="2160"/>
          </w:tcPr>
          <w:p>
            <w:r>
              <w:t>📊 Google Slides</w:t>
            </w:r>
          </w:p>
        </w:tc>
        <w:tc>
          <w:tcPr>
            <w:tcW w:type="dxa" w:w="2160"/>
          </w:tcPr>
          <w:p>
            <w:r>
              <w:t>Create basic presentation slides</w:t>
            </w:r>
          </w:p>
        </w:tc>
        <w:tc>
          <w:tcPr>
            <w:tcW w:type="dxa" w:w="2160"/>
          </w:tcPr>
          <w:p>
            <w:r>
              <w:t>Make 1–2 slides group work</w:t>
            </w:r>
          </w:p>
        </w:tc>
      </w:tr>
      <w:tr>
        <w:tc>
          <w:tcPr>
            <w:tcW w:type="dxa" w:w="2160"/>
          </w:tcPr>
          <w:p>
            <w:r>
              <w:t>12:15 – 1:00</w:t>
            </w:r>
          </w:p>
        </w:tc>
        <w:tc>
          <w:tcPr>
            <w:tcW w:type="dxa" w:w="2160"/>
          </w:tcPr>
          <w:p>
            <w:r>
              <w:t>🍽️ Lunch Break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1:00 – 1:30</w:t>
            </w:r>
          </w:p>
        </w:tc>
        <w:tc>
          <w:tcPr>
            <w:tcW w:type="dxa" w:w="2160"/>
          </w:tcPr>
          <w:p>
            <w:r>
              <w:t>📝 Google Forms</w:t>
            </w:r>
          </w:p>
        </w:tc>
        <w:tc>
          <w:tcPr>
            <w:tcW w:type="dxa" w:w="2160"/>
          </w:tcPr>
          <w:p>
            <w:r>
              <w:t>Make a simple survey or quiz</w:t>
            </w:r>
          </w:p>
        </w:tc>
        <w:tc>
          <w:tcPr>
            <w:tcW w:type="dxa" w:w="2160"/>
          </w:tcPr>
          <w:p>
            <w:r>
              <w:t>Build a form (offline if needed)</w:t>
            </w:r>
          </w:p>
        </w:tc>
      </w:tr>
      <w:tr>
        <w:tc>
          <w:tcPr>
            <w:tcW w:type="dxa" w:w="2160"/>
          </w:tcPr>
          <w:p>
            <w:r>
              <w:t>1:30 – 2:00</w:t>
            </w:r>
          </w:p>
        </w:tc>
        <w:tc>
          <w:tcPr>
            <w:tcW w:type="dxa" w:w="2160"/>
          </w:tcPr>
          <w:p>
            <w:r>
              <w:t>🔐 VPN + QR Code</w:t>
            </w:r>
          </w:p>
        </w:tc>
        <w:tc>
          <w:tcPr>
            <w:tcW w:type="dxa" w:w="2160"/>
          </w:tcPr>
          <w:p>
            <w:r>
              <w:t>What is VPN &amp; how QR works (for links, attendance)</w:t>
            </w:r>
          </w:p>
        </w:tc>
        <w:tc>
          <w:tcPr>
            <w:tcW w:type="dxa" w:w="2160"/>
          </w:tcPr>
          <w:p>
            <w:r>
              <w:t>Show real examples with phone scan</w:t>
            </w:r>
          </w:p>
        </w:tc>
      </w:tr>
      <w:tr>
        <w:tc>
          <w:tcPr>
            <w:tcW w:type="dxa" w:w="2160"/>
          </w:tcPr>
          <w:p>
            <w:r>
              <w:t>2:00 – 2:30</w:t>
            </w:r>
          </w:p>
        </w:tc>
        <w:tc>
          <w:tcPr>
            <w:tcW w:type="dxa" w:w="2160"/>
          </w:tcPr>
          <w:p>
            <w:r>
              <w:t>🤖 ChatGPT</w:t>
            </w:r>
          </w:p>
        </w:tc>
        <w:tc>
          <w:tcPr>
            <w:tcW w:type="dxa" w:w="2160"/>
          </w:tcPr>
          <w:p>
            <w:r>
              <w:t>Basic use of AI for writing, translating, asking help</w:t>
            </w:r>
          </w:p>
        </w:tc>
        <w:tc>
          <w:tcPr>
            <w:tcW w:type="dxa" w:w="2160"/>
          </w:tcPr>
          <w:p>
            <w:r>
              <w:t>Try simple prompts (offline handout option)</w:t>
            </w:r>
          </w:p>
        </w:tc>
      </w:tr>
      <w:tr>
        <w:tc>
          <w:tcPr>
            <w:tcW w:type="dxa" w:w="2160"/>
          </w:tcPr>
          <w:p>
            <w:r>
              <w:t>2:30 – 2:45</w:t>
            </w:r>
          </w:p>
        </w:tc>
        <w:tc>
          <w:tcPr>
            <w:tcW w:type="dxa" w:w="2160"/>
          </w:tcPr>
          <w:p>
            <w:r>
              <w:t>🧪 PHET Simulations</w:t>
            </w:r>
          </w:p>
        </w:tc>
        <w:tc>
          <w:tcPr>
            <w:tcW w:type="dxa" w:w="2160"/>
          </w:tcPr>
          <w:p>
            <w:r>
              <w:t>Intro to science/math learning tools (offline option)</w:t>
            </w:r>
          </w:p>
        </w:tc>
        <w:tc>
          <w:tcPr>
            <w:tcW w:type="dxa" w:w="2160"/>
          </w:tcPr>
          <w:p>
            <w:r>
              <w:t>Show 1–2 interactive examples</w:t>
            </w:r>
          </w:p>
        </w:tc>
      </w:tr>
      <w:tr>
        <w:tc>
          <w:tcPr>
            <w:tcW w:type="dxa" w:w="2160"/>
          </w:tcPr>
          <w:p>
            <w:r>
              <w:t>2:45 – 3:15</w:t>
            </w:r>
          </w:p>
        </w:tc>
        <w:tc>
          <w:tcPr>
            <w:tcW w:type="dxa" w:w="2160"/>
          </w:tcPr>
          <w:p>
            <w:r>
              <w:t>🎥 Zoom</w:t>
            </w:r>
          </w:p>
        </w:tc>
        <w:tc>
          <w:tcPr>
            <w:tcW w:type="dxa" w:w="2160"/>
          </w:tcPr>
          <w:p>
            <w:r>
              <w:t>Join a meeting, basic buttons (mute, share screen)</w:t>
            </w:r>
          </w:p>
        </w:tc>
        <w:tc>
          <w:tcPr>
            <w:tcW w:type="dxa" w:w="2160"/>
          </w:tcPr>
          <w:p>
            <w:r>
              <w:t>Join sample Zoom call if internet allows</w:t>
            </w:r>
          </w:p>
        </w:tc>
      </w:tr>
      <w:tr>
        <w:tc>
          <w:tcPr>
            <w:tcW w:type="dxa" w:w="2160"/>
          </w:tcPr>
          <w:p>
            <w:r>
              <w:t>3:15 – 3:45</w:t>
            </w:r>
          </w:p>
        </w:tc>
        <w:tc>
          <w:tcPr>
            <w:tcW w:type="dxa" w:w="2160"/>
          </w:tcPr>
          <w:p>
            <w:r>
              <w:t>🧩 Activity + Review</w:t>
            </w:r>
          </w:p>
        </w:tc>
        <w:tc>
          <w:tcPr>
            <w:tcW w:type="dxa" w:w="2160"/>
          </w:tcPr>
          <w:p>
            <w:r>
              <w:t>Small group task using tools learned</w:t>
            </w:r>
          </w:p>
        </w:tc>
        <w:tc>
          <w:tcPr>
            <w:tcW w:type="dxa" w:w="2160"/>
          </w:tcPr>
          <w:p>
            <w:r>
              <w:t>Simple project: Doc + Form or Slides</w:t>
            </w:r>
          </w:p>
        </w:tc>
      </w:tr>
      <w:tr>
        <w:tc>
          <w:tcPr>
            <w:tcW w:type="dxa" w:w="2160"/>
          </w:tcPr>
          <w:p>
            <w:r>
              <w:t>3:45 – 4:00</w:t>
            </w:r>
          </w:p>
        </w:tc>
        <w:tc>
          <w:tcPr>
            <w:tcW w:type="dxa" w:w="2160"/>
          </w:tcPr>
          <w:p>
            <w:r>
              <w:t>✅ Post-test + Feedback</w:t>
            </w:r>
          </w:p>
        </w:tc>
        <w:tc>
          <w:tcPr>
            <w:tcW w:type="dxa" w:w="2160"/>
          </w:tcPr>
          <w:p>
            <w:r>
              <w:t>Check learning &amp; get feedback</w:t>
            </w:r>
          </w:p>
        </w:tc>
        <w:tc>
          <w:tcPr>
            <w:tcW w:type="dxa" w:w="2160"/>
          </w:tcPr>
          <w:p>
            <w:r>
              <w:t>Paper post-test + quick survey</w:t>
            </w:r>
          </w:p>
        </w:tc>
      </w:tr>
    </w:tbl>
    <w:p>
      <w:pPr>
        <w:pStyle w:val="Heading1"/>
      </w:pPr>
      <w:r>
        <w:t>🛠️ Training Materials Checklist</w:t>
      </w:r>
    </w:p>
    <w:p>
      <w:pPr>
        <w:pStyle w:val="ListBullet"/>
      </w:pPr>
      <w:r>
        <w:t>- Pre/Post test printouts</w:t>
      </w:r>
    </w:p>
    <w:p>
      <w:pPr>
        <w:pStyle w:val="ListBullet"/>
      </w:pPr>
      <w:r>
        <w:t>- Sample Gmail account</w:t>
      </w:r>
    </w:p>
    <w:p>
      <w:pPr>
        <w:pStyle w:val="ListBullet"/>
      </w:pPr>
      <w:r>
        <w:t>- Offline Google Docs/Sheets templates (in case of low connection)</w:t>
      </w:r>
    </w:p>
    <w:p>
      <w:pPr>
        <w:pStyle w:val="ListBullet"/>
      </w:pPr>
      <w:r>
        <w:t>- QR codes for forms, attendance, or links</w:t>
      </w:r>
    </w:p>
    <w:p>
      <w:pPr>
        <w:pStyle w:val="ListBullet"/>
      </w:pPr>
      <w:r>
        <w:t>- ChatGPT printed examples (if no live demo)</w:t>
      </w:r>
    </w:p>
    <w:p>
      <w:pPr>
        <w:pStyle w:val="ListBullet"/>
      </w:pPr>
      <w:r>
        <w:t>- PHET downloaded simulations</w:t>
      </w:r>
    </w:p>
    <w:p>
      <w:pPr>
        <w:pStyle w:val="ListBullet"/>
      </w:pPr>
      <w:r>
        <w:t>- Projector / whiteboard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